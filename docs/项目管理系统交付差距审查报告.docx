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项目全过程管理系统</w:t>
        <w:br/>
        <w:t>交付差距全面审查报告</w:t>
      </w:r>
    </w:p>
    <w:p>
      <w:pPr>
        <w:jc w:val="center"/>
      </w:pPr>
      <w:r>
        <w:rPr>
          <w:rFonts w:ascii="Microsoft YaHei" w:hAnsi="Microsoft YaHei" w:eastAsia="Microsoft YaHei"/>
          <w:color w:val="6B6B6B"/>
          <w:sz w:val="22"/>
        </w:rPr>
        <w:t>审查日期：2026-06-23</w:t>
        <w:br/>
        <w:t>审查范围：前端23页面 / 后端16控制器 / 数据库11表37Excel列 / 运维基础设施</w:t>
      </w:r>
    </w:p>
    <w:p/>
    <w:p>
      <w:pPr>
        <w:pStyle w:val="Heading1"/>
      </w:pPr>
      <w:r>
        <w:t>统计总览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P0/CRITICAL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P1/HIGH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P2/MEDIUM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P3/LOW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合计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前端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后端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数据库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运维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59</w:t>
            </w:r>
          </w:p>
        </w:tc>
      </w:tr>
    </w:tbl>
    <w:p/>
    <w:p>
      <w:pPr>
        <w:pStyle w:val="Heading1"/>
      </w:pPr>
      <w:r>
        <w:t>一、前端（23页面：10完成 / 13需改进）</w:t>
      </w:r>
    </w:p>
    <w:p>
      <w:pPr>
        <w:pStyle w:val="Heading2"/>
      </w:pPr>
      <w:r>
        <w:t>🔴 P0 — 数据风险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影响页面/文件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DC2626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11处危险操作无确认弹窗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ProjectDetail(删阶段/删成员/完成项目)</w:t>
              <w:br/>
              <w:t>DeviationList(关闭偏差)</w:t>
              <w:br/>
              <w:t>DeviationDetail(关闭)</w:t>
              <w:br/>
              <w:t>ChangeDetail(确认变更)</w:t>
              <w:br/>
              <w:t>Review(通过/退回)</w:t>
              <w:br/>
              <w:t>AchievementReview(通过/退回)</w:t>
              <w:br/>
              <w:t>SupportForm(解决)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用户可能误点导致数据不可逆丢失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DC2626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12处未处理的Promise rejection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ProjectDetail(7个函数无try/catch)</w:t>
              <w:br/>
              <w:t>Review(doReview)</w:t>
              <w:br/>
              <w:t>AchievementReview(doReview)</w:t>
              <w:br/>
              <w:t>DeviationList(handleClose)</w:t>
              <w:br/>
              <w:t>SupportForm(handleSubmit/handleResolve)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API调用失败时页面无任何反馈，用户不知操作是否生效</w:t>
            </w:r>
          </w:p>
        </w:tc>
      </w:tr>
    </w:tbl>
    <w:p/>
    <w:p>
      <w:pPr>
        <w:pStyle w:val="Heading2"/>
      </w:pPr>
      <w:r>
        <w:t>🟡 P1 — 体验破损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影响页面/文件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6个页面无loading状态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ProjectDetail / StageDetail / DeviationDetail</w:t>
              <w:br/>
              <w:t>ChangeDetail / Statistics /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数据加载期间页面显示空白或过期数据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18个页面catch块为空（错误静默吞掉）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几乎所有页面至少有1处 catch {} 无任何用户提示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API异常时用户看到的是空白页面，不知道出错了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列表页summary cards不可点击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ProjectList / PendingReview / DeviationList</w:t>
              <w:br/>
              <w:t>SupportList / Statistics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与Dashboard行为不一致：Dashboard卡片可点击跳转，列表页不行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Review/AchievementReview查不到报告时无提示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Review.vue / AchievementReview.vue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报告不存在时默默显示空页面，用户不明白发生了什么</w:t>
            </w:r>
          </w:p>
        </w:tc>
      </w:tr>
    </w:tbl>
    <w:p/>
    <w:p>
      <w:pPr>
        <w:pStyle w:val="Heading2"/>
      </w:pPr>
      <w:r>
        <w:t>🟢 P2 — 功能不全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影响页面/文件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ProjectReview/ProjectExperience/ProjectApproval</w:t>
              <w:br/>
              <w:t>表单验证声明了但未接入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ProjectReview.vue / ProjectExperience.vue</w:t>
              <w:br/>
              <w:t>ProjectApproval.vue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formRef已声明但el-form上无:rules，表单提交无校验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ExperienceLibrary形同空壳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ExperienceLibrary.vue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无导航链接（点不了项目）</w:t>
              <w:br/>
              <w:t>无筛选/搜索</w:t>
              <w:br/>
              <w:t>无翻页</w:t>
              <w:br/>
              <w:t>无summary cards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UserManage无空状态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UserManage.vue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用户数为0时只显示空表格，无el-empty提示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全部23页无面包屑导航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所有页面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用户在深层页面只能靠浏览器后退，无法快速跳回上级</w:t>
            </w:r>
          </w:p>
        </w:tc>
      </w:tr>
    </w:tbl>
    <w:p/>
    <w:p>
      <w:pPr>
        <w:pStyle w:val="Heading2"/>
      </w:pPr>
      <w:r>
        <w:t>⚪ P3 — 锦上添花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影响页面/文件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生产构建使用Mock数据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.env.production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VITE_MOCK=true使得Netlify部署使用Mock而非真实API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低效数据加载（fetchAll再本地过滤）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Review.vue / AchievementReview.vue / SupportForm.vue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应改为按ID查询单个记录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StageDetail空状态用div而非el-empty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StageDetail.vue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样式不统一</w:t>
            </w:r>
          </w:p>
        </w:tc>
      </w:tr>
    </w:tbl>
    <w:p/>
    <w:p>
      <w:pPr>
        <w:pStyle w:val="Heading1"/>
      </w:pPr>
      <w:r>
        <w:t>二、后端（16控制器：0个有完整输入校验）</w:t>
      </w:r>
    </w:p>
    <w:p>
      <w:pPr>
        <w:pStyle w:val="Heading2"/>
      </w:pPr>
      <w:r>
        <w:t>🔴 CRITICAL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DC2626"/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全系统零输入校验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全部16个Controller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无@Valid/@NotBlank/@NotNull</w:t>
              <w:br/>
              <w:t>项目可创建空名称</w:t>
              <w:br/>
              <w:t>用户可缺必填字段</w:t>
              <w:br/>
              <w:t>阶段可无assigneeId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DC2626"/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文件上传无大小限制/类型校验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ReportController.submit()</w:t>
              <w:br/>
              <w:t>ProjectController.importOa()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附件存LONGBLOB可撑爆内存</w:t>
              <w:br/>
              <w:t>application.yml无spring.servlet.multipart.max-file-size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DC2626"/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9处N+1查询热点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ProjectController.members()</w:t>
              <w:br/>
              <w:t>ProjectController.pendingInvites()</w:t>
              <w:br/>
              <w:t>StageController.stageDetail()</w:t>
              <w:br/>
              <w:t>NotificationController.list()</w:t>
              <w:br/>
              <w:t>SysStageReportServiceImpl.listPendingReview()</w:t>
              <w:br/>
              <w:t>SysProjectStageServiceImpl.listByProjectId()</w:t>
              <w:br/>
              <w:t>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正常用户操作路径上每个请求产生大量额外SQL</w:t>
            </w:r>
          </w:p>
        </w:tc>
      </w:tr>
    </w:tbl>
    <w:p/>
    <w:p>
      <w:pPr>
        <w:pStyle w:val="Heading2"/>
      </w:pPr>
      <w:r>
        <w:t>🟡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12个列表接口无分页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my-tasks / deviations / supports / experiences</w:t>
              <w:br/>
              <w:t>users / leader-dashboard / statistics</w:t>
              <w:br/>
              <w:t>/projects/{id}/members / reports/pending</w:t>
              <w:br/>
              <w:t>/stages/{stageId}/reports / dashboard 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数据量增长后直接OOM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填报提交事务不原子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ReportController.submit()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报告/偏差/支持事项三表分三次写</w:t>
              <w:br/>
              <w:t>中间写失败不回滚→数据不一致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Dashboard/Statistics/Notifications全表扫描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DashboardController / StatisticsController</w:t>
              <w:br/>
              <w:t>LeaderDashboardController / NotificationController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每次请求加载全表数据到内存再过滤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偏差GET /{id}实现极废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DeviationController.getById()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调listByProject()查全项目偏差→内存filter</w:t>
              <w:br/>
              <w:t>应直接getById单条查询</w:t>
            </w:r>
          </w:p>
        </w:tc>
      </w:tr>
    </w:tbl>
    <w:p/>
    <w:p>
      <w:pPr>
        <w:pStyle w:val="Heading2"/>
      </w:pPr>
      <w:r>
        <w:t>🟢 MEDIUM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零审计日志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无createdBy/updatedBy追踪</w:t>
              <w:br/>
              <w:t>无@Log切面</w:t>
              <w:br/>
              <w:t>无法追溯谁改了数据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导出接口返回格式不一致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ProjectExportController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用ResponseEntity.notFound()裸404</w:t>
              <w:br/>
              <w:t>其他接口用Result.fail()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GlobalExceptionHandler缺4种异常处理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GlobalExceptionHandler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缺MethodArgumentNotValidException</w:t>
              <w:br/>
              <w:t>HttpMessageNotReadableException</w:t>
              <w:br/>
              <w:t>DataIntegrityViolationException</w:t>
              <w:br/>
              <w:t>BindException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CORS配置不安全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CorsConfig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allowedOriginPattern("*") + allowCredentials(true)</w:t>
              <w:br/>
              <w:t>浏览器会拒绝此组合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OA导入硬编码默认密码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PinyinUsernameGenerator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所有导入用户默认密码"123456"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无缓存层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Dashboard/Statistics每次请求都重算</w:t>
              <w:br/>
              <w:t>无Redis/本地缓存</w:t>
            </w:r>
          </w:p>
        </w:tc>
      </w:tr>
    </w:tbl>
    <w:p/>
    <w:p>
      <w:pPr>
        <w:pStyle w:val="Heading2"/>
      </w:pPr>
      <w:r>
        <w:t>⚪ 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部分实体CRUD不完整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Deviation/SupportItem/Change/</w:t>
              <w:br/>
              <w:t>Experience/Approval/Review/User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缺DELETE操作（仅关闭/解决/确认/toggle）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无自服务接口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用户不能自己改密码/改个人信息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Raw SQL .last("LIMIT N")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SysProjectStageServiceImpl</w:t>
              <w:br/>
              <w:t>DashboardController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非注入但不可移植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无API版本化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所有接口/api/...无/v1/前缀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SysUserServiceImpl为空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SysUserServiceImpl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无自定义用户业务逻辑</w:t>
            </w:r>
          </w:p>
        </w:tc>
      </w:tr>
    </w:tbl>
    <w:p/>
    <w:p>
      <w:pPr>
        <w:pStyle w:val="Heading1"/>
      </w:pPr>
      <w:r>
        <w:t>三、数据库（11表：表结构完整，缺13个索引+零外键+收尾链路无数据）</w:t>
      </w:r>
    </w:p>
    <w:p>
      <w:pPr>
        <w:pStyle w:val="Heading2"/>
      </w:pPr>
      <w:r>
        <w:t>🔴 P0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DC2626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零外键约束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全部11张表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所有*_id列都是裸BIGINT</w:t>
              <w:br/>
              <w:t>删项目→10张子表留孤儿行</w:t>
              <w:br/>
              <w:t>数据完整性全靠应用层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DC2626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init.sql不是完整schema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sql/init.sql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新建库需串行执行7个不可重复的SQL</w:t>
              <w:br/>
              <w:t>无Flyway/Liquibase</w:t>
              <w:br/>
              <w:t>无单脚本建库能力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DC2626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sys_review/sys_experience无UNIQUE约束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sys_review / sys_experience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一个项目能产生多条复盘/经验记录</w:t>
              <w:br/>
              <w:t>破坏1:1设计意图</w:t>
            </w:r>
          </w:p>
        </w:tc>
      </w:tr>
    </w:tbl>
    <w:p/>
    <w:p>
      <w:pPr>
        <w:pStyle w:val="Heading2"/>
      </w:pPr>
      <w:r>
        <w:t>🟡 P1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收尾复盘整条链路无数据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sys_review / sys_experience</w:t>
              <w:br/>
              <w:t>sys_approval / sys_change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四张表全空</w:t>
              <w:br/>
              <w:t>已完成的项目2无复盘/无评审/无经验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19个阶段中5个无填报数据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sys_stage_report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项目1缺失2条 / 项目3缺1条</w:t>
              <w:br/>
              <w:t>项目4缺1条 / 项目7缺1条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Excel第33列无数据库字段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缺少support_evaluation列</w:t>
              <w:br/>
              <w:t>是37列中唯一未映射的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已通过报告review_user_id全为NULL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sys_stage_report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6条review_status=passed的报告无审批人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缺13个性能索引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全部11张表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status/project_id+status/assignee_id</w:t>
              <w:br/>
              <w:t>submit_user_id/stage_id等高频列全无索引</w:t>
              <w:br/>
              <w:t>仅sys_project_member有1个索引</w:t>
            </w:r>
          </w:p>
        </w:tc>
      </w:tr>
    </w:tbl>
    <w:p/>
    <w:p>
      <w:pPr>
        <w:pStyle w:val="Heading2"/>
      </w:pPr>
      <w:r>
        <w:t>🟢 P2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SysProject实体重复瞬态字段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SysProject.java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同时存在supportItems和supports两个List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迁移脚本版本缺口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sql/v0.*.sql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v0.1/v0.6/v0.8不存在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种子脚本不幂等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sql/seed_data.sql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重复运行→ID漂移</w:t>
              <w:br/>
              <w:t>fix_report_stage_ids.sql是临时补丁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leader1用户零使用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创建了但未分配任何项目/阶段/报告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v0.10与init.sql冲突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sql/v0.10.sql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status列init.sql已定义，v0.10重复ALTER</w:t>
            </w:r>
          </w:p>
        </w:tc>
      </w:tr>
    </w:tbl>
    <w:p/>
    <w:p>
      <w:pPr>
        <w:pStyle w:val="Heading1"/>
      </w:pPr>
      <w:r>
        <w:t>四、运维与基础设施</w:t>
      </w:r>
    </w:p>
    <w:p>
      <w:pPr>
        <w:pStyle w:val="Heading2"/>
      </w:pPr>
      <w:r>
        <w:t>运维与基础设施差距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无环境分离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application.yml只有一份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dev/test/prod共用同一配置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数据库密码明文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application.yml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root/root明文写在配置文件中</w:t>
            </w:r>
          </w:p>
        </w:tc>
      </w:tr>
      <w:tr>
        <w:tc>
          <w:tcPr>
            <w:tcW w:type="dxa" w:w="2160"/>
          </w:tcPr>
          <w:p>
            <w:r>
              <w:rPr>
                <w:color w:val="D97706"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仅4个测试类，无集成测试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src/test/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无Controller集成测试</w:t>
              <w:br/>
              <w:t>无Service单元测试</w:t>
              <w:br/>
              <w:t>无API端到端测试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无日志配置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resources/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无logback-spring.xml</w:t>
              <w:br/>
              <w:t>无日志级别/滚动策略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无Spring Actuator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pom.xml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无健康检查端点</w:t>
              <w:br/>
              <w:t>无metrics/监控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无API文档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pom.xml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无Swagger/SpringDoc/Knife4j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无@EnableScheduling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PmApplication.java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无法实现逾期提醒等定时任务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无响应式/移动端CSS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style.css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零@media query</w:t>
              <w:br/>
              <w:t>手机端显示溢出</w:t>
            </w:r>
          </w:p>
        </w:tc>
      </w:tr>
      <w:tr>
        <w:tc>
          <w:tcPr>
            <w:tcW w:type="dxa" w:w="2160"/>
          </w:tcPr>
          <w:p>
            <w:r>
              <w:rPr>
                <w:color w:val="2563EB"/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CSRF显式关闭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SecurityConfig.java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csrf.disable()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无Dockerfile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项目根目录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无容器化部署方案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会话超时未配置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SecurityConfig.java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无remember-me / 超时配置</w:t>
            </w:r>
          </w:p>
        </w:tc>
      </w:tr>
    </w:tbl>
    <w:p/>
    <w:p>
      <w:pPr>
        <w:pStyle w:val="Heading1"/>
      </w:pPr>
      <w:r>
        <w:t>五、结论与交付路线图</w:t>
      </w:r>
    </w:p>
    <w:p>
      <w:r>
        <w:t>当前系统核心业务链路（登录→工作台→项目列表→项目详情→阶段填报→审阅→领导看板→偏差台账→支持事项→Excel导出→OA导入）已全部跑通，可演示。但距离真实投入试运行还存在59项差距，按严重度和工作量可分为三个阶段修复：</w:t>
      </w:r>
    </w:p>
    <w:p>
      <w:pPr>
        <w:pStyle w:val="Heading2"/>
      </w:pPr>
      <w:r>
        <w:t>第一阶段：试运行前必须修（P0/CRITICAL，8项，预计2-3天）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修复范围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为11处危险操作加确认弹窗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为12处未处理Promise加错误处理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全局加输入校验（@Valid+Bean Validation）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文件上传加大小/类型限制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ReportController + yml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修复9处N+1查询热点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ProjectController等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补充外键约束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DDL脚本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生成单一完整schema.sql替代碎片化迁移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sql/schema.sql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sys_review/sys_experience加UNIQUE约束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DDL</w:t>
            </w:r>
          </w:p>
        </w:tc>
      </w:tr>
    </w:tbl>
    <w:p/>
    <w:p>
      <w:pPr>
        <w:pStyle w:val="Heading2"/>
      </w:pPr>
      <w:r>
        <w:t>第二阶段：汇报演示前完成（P1/HIGH，16项，预计3-5天）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修复范围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P1-3~6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补loading状态/空catch/卡片可点击/查不到反馈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12个页面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H-4~7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分页+事务+全表扫描优化+偏差查询优化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8个Controller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P1-4~8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补齐收尾复盘种子数据+5阶段填报+索引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seed_data.sql + DDL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运维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H-1~3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环境分离+密码外置+测试补齐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application-*.yml</w:t>
            </w:r>
          </w:p>
        </w:tc>
      </w:tr>
    </w:tbl>
    <w:p/>
    <w:p>
      <w:pPr>
        <w:pStyle w:val="Heading2"/>
      </w:pPr>
      <w:r>
        <w:t>第三阶段：长期优化（P2/P3，35项，内网部署后逐步完善）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修复范围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P2/P3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表单校验接入+经验库重构+面包屑+空状态+移动端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MED/LOW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审计日志+CORS修复+缓存+API文档+自服务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P2/P3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实体清理+迁移脚本整理+种子幂等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运维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MED/LOW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Docker+Actuator+Scheduling+日志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按需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