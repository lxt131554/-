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8"/>
        </w:rPr>
        <w:t>林草规划院项目管理系统</w:t>
        <w:br/>
        <w:t>V1.0 全接口测试手册</w:t>
      </w:r>
    </w:p>
    <w:p/>
    <w:p>
      <w:r>
        <w:t>测试范围：全部 16 个 Controller / 50+ API / 4 角色 / 10 业务域</w:t>
      </w:r>
    </w:p>
    <w:p>
      <w:r>
        <w:t>测试方法：API 逐接口验证 + 业务状态机 + 角色越权交叉测试</w:t>
      </w:r>
    </w:p>
    <w:p>
      <w:r>
        <w:t>测试账号：admin / manager1 / engineer1 / leader1</w:t>
      </w:r>
    </w:p>
    <w:p>
      <w:pPr>
        <w:pStyle w:val="Heading1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MySQL 8.x / pm_system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测试账号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/ manager1 / engineer1 / leader1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123456（所有账号）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Cookie: JSESSIONID</w:t>
            </w:r>
          </w:p>
        </w:tc>
      </w:tr>
    </w:tbl>
    <w:p/>
    <w:p>
      <w:pPr>
        <w:pStyle w:val="Heading2"/>
      </w:pPr>
      <w:r>
        <w:t>1.1 账号矩阵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账号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realName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权限边界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全局读写 + 用户管理 + 硬删除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manager1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张主任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创建项目 / 管理自己项目 / 审阅填报 / 处理偏差和支持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engineer1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李工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填报自己被分配阶段 / 查看参与项目 / 发起支持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leader1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院领导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王院长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全局只读 + 领导看板 / 不得编辑/关闭/确认/处理</w:t>
            </w:r>
          </w:p>
        </w:tc>
      </w:tr>
    </w:tbl>
    <w:p/>
    <w:p>
      <w:pPr>
        <w:pStyle w:val="Heading2"/>
      </w:pPr>
      <w:r>
        <w:t>1.2 测试环境准备</w:t>
      </w:r>
    </w:p>
    <w:p>
      <w:r>
        <w:t>☐  确认后端已重新编译启动，端口 8080</w:t>
      </w:r>
    </w:p>
    <w:p>
      <w:r>
        <w:t>☐  确认前端 dev server 已启动，端口 5173</w:t>
      </w:r>
    </w:p>
    <w:p>
      <w:r>
        <w:t>☐  确认 MySQL 服务运行中，数据库 pm_system 有种子数据</w:t>
      </w:r>
    </w:p>
    <w:p>
      <w:r>
        <w:t>☐  确认四个测试账号均可正常登录</w:t>
      </w:r>
    </w:p>
    <w:p>
      <w:r>
        <w:t>☐  清理上一轮测试产生的临时项目（test-proj、验收测试项目等）</w:t>
      </w:r>
    </w:p>
    <w:p>
      <w:pPr>
        <w:pStyle w:val="Heading1"/>
      </w:pPr>
      <w:r>
        <w:t>二、认证与会话</w:t>
      </w:r>
    </w:p>
    <w:p>
      <w:pPr>
        <w:pStyle w:val="Heading2"/>
      </w:pPr>
      <w:r>
        <w:t>2.1 登录</w:t>
      </w:r>
    </w:p>
    <w:p>
      <w:r>
        <w:t>☐  POST /api/auth/login — 正确账号密码 → 200 + 返回 realName/role/id</w:t>
      </w:r>
    </w:p>
    <w:p>
      <w:r>
        <w:t>☐  POST /api/auth/login — 错误密码 → 401</w:t>
      </w:r>
    </w:p>
    <w:p>
      <w:r>
        <w:t>☐  POST /api/auth/login — 不存在的账号 → 401</w:t>
      </w:r>
    </w:p>
    <w:p>
      <w:r>
        <w:t>☐  POST /api/auth/login — 停用账号 → 401</w:t>
      </w:r>
    </w:p>
    <w:p>
      <w:r>
        <w:t>☐  登录后 Cookie 中 JSESSIONID 非空</w:t>
      </w:r>
    </w:p>
    <w:p>
      <w:pPr>
        <w:pStyle w:val="Heading2"/>
      </w:pPr>
      <w:r>
        <w:t>2.2 登出</w:t>
      </w:r>
    </w:p>
    <w:p>
      <w:r>
        <w:t>☐  POST /api/auth/logout — 返回 200</w:t>
      </w:r>
    </w:p>
    <w:p>
      <w:r>
        <w:t>☐  登出后用原 Cookie 访问受保护接口 → 401</w:t>
      </w:r>
    </w:p>
    <w:p>
      <w:pPr>
        <w:pStyle w:val="Heading2"/>
      </w:pPr>
      <w:r>
        <w:t>2.3 会话超时</w:t>
      </w:r>
    </w:p>
    <w:p>
      <w:r>
        <w:t>☐  超过配置的超时时间后访问接口 → 401（默认 2h）</w:t>
      </w:r>
    </w:p>
    <w:p>
      <w:pPr>
        <w:pStyle w:val="Heading2"/>
      </w:pPr>
      <w:r>
        <w:t>2.4 越权基础</w:t>
      </w:r>
    </w:p>
    <w:p>
      <w:r>
        <w:t>☐  未登录直接访问 /api/projects → 302 或 401</w:t>
      </w:r>
    </w:p>
    <w:p>
      <w:r>
        <w:t>☐  未登录访问 /api/users → 302 或 401</w:t>
      </w:r>
    </w:p>
    <w:p>
      <w:pPr>
        <w:pStyle w:val="Heading1"/>
      </w:pPr>
      <w:r>
        <w:t>三、管理员（admin）</w:t>
      </w:r>
    </w:p>
    <w:p>
      <w:pPr>
        <w:pStyle w:val="Heading2"/>
      </w:pPr>
      <w:r>
        <w:t>3.1 用户管理</w:t>
      </w:r>
    </w:p>
    <w:p>
      <w:pPr>
        <w:pStyle w:val="Heading3"/>
      </w:pPr>
      <w:r>
        <w:t>3.1.1 查询用户</w:t>
      </w:r>
    </w:p>
    <w:p>
      <w:r>
        <w:t>☐  GET /api/users → 200 + 返回所有用户列表（密码字段为 null）</w:t>
      </w:r>
    </w:p>
    <w:p>
      <w:r>
        <w:t>☐  非 admin 调用 → 403</w:t>
      </w:r>
    </w:p>
    <w:p>
      <w:pPr>
        <w:pStyle w:val="Heading3"/>
      </w:pPr>
      <w:r>
        <w:t>3.1.2 新增用户</w:t>
      </w:r>
    </w:p>
    <w:p>
      <w:r>
        <w:t>☐  POST /api/users — 正常创建 engineer → 200 + 返回新用户（密码已加密）</w:t>
      </w:r>
    </w:p>
    <w:p>
      <w:r>
        <w:t>☐  POST /api/users — 密码长度 &lt; 6 → 应提示（当前无校验）</w:t>
      </w:r>
    </w:p>
    <w:p>
      <w:r>
        <w:t>☐  POST /api/users — 缺 username → 当前靠数据库 UNIQUE 拦截，返回 400</w:t>
      </w:r>
    </w:p>
    <w:p>
      <w:r>
        <w:t>☐  POST /api/users — 缺 role → 能否创建？</w:t>
      </w:r>
    </w:p>
    <w:p>
      <w:r>
        <w:t>☐  POST /api/users — 重复 username → 409 或 400</w:t>
      </w:r>
    </w:p>
    <w:p>
      <w:r>
        <w:t>☐  POST /api/users — 超长 realName（&gt;100 字符）→ 应限制</w:t>
      </w:r>
    </w:p>
    <w:p>
      <w:r>
        <w:t>☐  新创建用户可立即登录</w:t>
      </w:r>
    </w:p>
    <w:p>
      <w:pPr>
        <w:pStyle w:val="Heading3"/>
      </w:pPr>
      <w:r>
        <w:t>3.1.3 编辑用户</w:t>
      </w:r>
    </w:p>
    <w:p>
      <w:r>
        <w:t>☐  PUT /api/users/{id} — 修改 realName → 200</w:t>
      </w:r>
    </w:p>
    <w:p>
      <w:r>
        <w:t>☐  PUT /api/users/{id} — 修改 role（engineer→manager）→ 200</w:t>
      </w:r>
    </w:p>
    <w:p>
      <w:r>
        <w:t>☐  PUT /api/users/{id} — 修改 password → 200 + 新密码可登录</w:t>
      </w:r>
    </w:p>
    <w:p>
      <w:r>
        <w:t>☐  PUT /api/users/{id} — 修改不存在的 id → 400</w:t>
      </w:r>
    </w:p>
    <w:p>
      <w:pPr>
        <w:pStyle w:val="Heading3"/>
      </w:pPr>
      <w:r>
        <w:t>3.1.4 启用/停用</w:t>
      </w:r>
    </w:p>
    <w:p>
      <w:r>
        <w:t>☐  PUT /api/users/{id}/toggle — 停用用户 → 200 + enabled=false</w:t>
      </w:r>
    </w:p>
    <w:p>
      <w:r>
        <w:t>☐  PUT /api/users/{id}/toggle — 启用用户 → 200 + enabled=true</w:t>
      </w:r>
    </w:p>
    <w:p>
      <w:r>
        <w:t>☐  停用用户登录 → 401</w:t>
      </w:r>
    </w:p>
    <w:p>
      <w:r>
        <w:t>☐  admin 停用自己的账号 → 是否允许？（当前允许，应禁止）</w:t>
      </w:r>
    </w:p>
    <w:p>
      <w:pPr>
        <w:pStyle w:val="Heading2"/>
      </w:pPr>
      <w:r>
        <w:t>3.2 项目维护</w:t>
      </w:r>
    </w:p>
    <w:p>
      <w:r>
        <w:t>☐  GET /api/projects — admin 可看到全部项目</w:t>
      </w:r>
    </w:p>
    <w:p>
      <w:r>
        <w:t>☐  DELETE /api/projects/{id} — 管理员可删除任意项目</w:t>
      </w:r>
    </w:p>
    <w:p>
      <w:r>
        <w:t>☐  DELETE /api/projects/{id} — 删除后子表数据全部清除（级联 9 表）</w:t>
      </w:r>
    </w:p>
    <w:p>
      <w:r>
        <w:t>☐  DELETE /api/projects/{id} — 删除不存在的项目 → 应提示</w:t>
      </w:r>
    </w:p>
    <w:p>
      <w:pPr>
        <w:pStyle w:val="Heading2"/>
      </w:pPr>
      <w:r>
        <w:t>3.3 OA 导入</w:t>
      </w:r>
    </w:p>
    <w:p>
      <w:r>
        <w:t>☐  POST /api/projects/import/oa — admin 可导入 → 200</w:t>
      </w:r>
    </w:p>
    <w:p>
      <w:r>
        <w:t>☐  导入后项目出现在项目列表中</w:t>
      </w:r>
    </w:p>
    <w:p>
      <w:r>
        <w:t>☐  导入后项目负责人自动设为项目成员</w:t>
      </w:r>
    </w:p>
    <w:p>
      <w:r>
        <w:t>☐  导入后 manager 工作台和项目列表可看到新项目</w:t>
      </w:r>
    </w:p>
    <w:p>
      <w:pPr>
        <w:pStyle w:val="Heading2"/>
      </w:pPr>
      <w:r>
        <w:t>3.4 重新打开项目</w:t>
      </w:r>
    </w:p>
    <w:p>
      <w:r>
        <w:t>☐  PUT /api/projects/{id}/reopen — admin 可重开已完成项目 → 200</w:t>
      </w:r>
    </w:p>
    <w:p>
      <w:r>
        <w:t>☐  重开后项目状态变为 active</w:t>
      </w:r>
    </w:p>
    <w:p>
      <w:r>
        <w:t>☐  重开后项目可编辑、可新增阶段</w:t>
      </w:r>
    </w:p>
    <w:p>
      <w:pPr>
        <w:pStyle w:val="Heading1"/>
      </w:pPr>
      <w:r>
        <w:t>四、项目负责人（manager1）</w:t>
      </w:r>
    </w:p>
    <w:p>
      <w:pPr>
        <w:pStyle w:val="Heading2"/>
      </w:pPr>
      <w:r>
        <w:t>4.1 工作台</w:t>
      </w:r>
    </w:p>
    <w:p>
      <w:r>
        <w:t>☐  GET /api/dashboard — 返回 myProjectCount/pendingReview/openDeviations/pendingSupports</w:t>
      </w:r>
    </w:p>
    <w:p>
      <w:r>
        <w:t>☐  pendingReview 数字 = /api/reports/pending 实际长度</w:t>
      </w:r>
    </w:p>
    <w:p>
      <w:r>
        <w:t>☐  openDeviations 数字 = 偏差表 open 实际数</w:t>
      </w:r>
    </w:p>
    <w:p>
      <w:r>
        <w:t>☐  myProjects 列表中的项目全是自己负责或参与的</w:t>
      </w:r>
    </w:p>
    <w:p>
      <w:r>
        <w:t>☐  nearDeadline 计算正确（7天内计划完成阶段数）</w:t>
      </w:r>
    </w:p>
    <w:p>
      <w:pPr>
        <w:pStyle w:val="Heading2"/>
      </w:pPr>
      <w:r>
        <w:t>4.2 项目列表</w:t>
      </w:r>
    </w:p>
    <w:p>
      <w:r>
        <w:t>☐  GET /api/projects — 只看到自己是 confirmed 成员的项目</w:t>
      </w:r>
    </w:p>
    <w:p>
      <w:r>
        <w:t>☐  分页正常（page/size/total）</w:t>
      </w:r>
    </w:p>
    <w:p>
      <w:r>
        <w:t>☐  keyword 搜索正确过滤</w:t>
      </w:r>
    </w:p>
    <w:p>
      <w:r>
        <w:t>☐  status 筛选正确过滤</w:t>
      </w:r>
    </w:p>
    <w:p>
      <w:pPr>
        <w:pStyle w:val="Heading2"/>
      </w:pPr>
      <w:r>
        <w:t>4.3 新建项目</w:t>
      </w:r>
    </w:p>
    <w:p>
      <w:r>
        <w:t>☐  POST /api/projects — 正常创建 → 200 + status=active + createUserId=2</w:t>
      </w:r>
    </w:p>
    <w:p>
      <w:r>
        <w:t>☐  POST /api/projects — 空名称 → 400 项目名称不能为空</w:t>
      </w:r>
    </w:p>
    <w:p>
      <w:r>
        <w:t>☐  POST /api/projects — 重复名称 → 400 项目名称已存在</w:t>
      </w:r>
    </w:p>
    <w:p>
      <w:r>
        <w:t>☐  创建后自动把自己设为项目负责人（roleInProject=manager, status=confirmed）</w:t>
      </w:r>
    </w:p>
    <w:p>
      <w:r>
        <w:t>☐  创建后出现在项目列表中</w:t>
      </w:r>
    </w:p>
    <w:p>
      <w:pPr>
        <w:pStyle w:val="Heading2"/>
      </w:pPr>
      <w:r>
        <w:t>4.4 项目详情</w:t>
      </w:r>
    </w:p>
    <w:p>
      <w:r>
        <w:t>☐  GET /api/projects/{id} — 返回项目信息 + deviations + supportItems</w:t>
      </w:r>
    </w:p>
    <w:p>
      <w:r>
        <w:t>☐  只能查看自己的项目</w:t>
      </w:r>
    </w:p>
    <w:p>
      <w:r>
        <w:t>☐  completed 项目返回 status=completed</w:t>
      </w:r>
    </w:p>
    <w:p>
      <w:pPr>
        <w:pStyle w:val="Heading2"/>
      </w:pPr>
      <w:r>
        <w:t>4.5 编辑项目</w:t>
      </w:r>
    </w:p>
    <w:p>
      <w:r>
        <w:t>☐  PUT /api/projects/{id} — 编辑自己项目 → 200</w:t>
      </w:r>
    </w:p>
    <w:p>
      <w:r>
        <w:t>☐  PUT /api/projects/{id} — 编辑他人项目 → 403</w:t>
      </w:r>
    </w:p>
    <w:p>
      <w:r>
        <w:t>☐  PUT /api/projects/{id} — 编辑已完成项目 → 403</w:t>
      </w:r>
    </w:p>
    <w:p>
      <w:r>
        <w:t>☐  编辑不覆盖 createUserId</w:t>
      </w:r>
    </w:p>
    <w:p>
      <w:pPr>
        <w:pStyle w:val="Heading2"/>
      </w:pPr>
      <w:r>
        <w:t>4.6 项目成员</w:t>
      </w:r>
    </w:p>
    <w:p>
      <w:pPr>
        <w:pStyle w:val="Heading3"/>
      </w:pPr>
      <w:r>
        <w:t>4.6.1 查看成员</w:t>
      </w:r>
    </w:p>
    <w:p>
      <w:r>
        <w:t>☐  GET /api/projects/{id}/members — 返回成员列表（含 userId/realName/roleInProject/status）</w:t>
      </w:r>
    </w:p>
    <w:p>
      <w:pPr>
        <w:pStyle w:val="Heading3"/>
      </w:pPr>
      <w:r>
        <w:t>4.6.2 邀请成员</w:t>
      </w:r>
    </w:p>
    <w:p>
      <w:r>
        <w:t>☐  POST /api/projects/{id}/members — 邀请新成员 → 200</w:t>
      </w:r>
    </w:p>
    <w:p>
      <w:r>
        <w:t>☐  被邀请的 engineer 工作台出现邀请卡片</w:t>
      </w:r>
    </w:p>
    <w:p>
      <w:r>
        <w:t>☐  重复邀请同一人 → 409 或提示已存在</w:t>
      </w:r>
    </w:p>
    <w:p>
      <w:r>
        <w:t>☐  邀请自己 → 应提示不能邀请自己</w:t>
      </w:r>
    </w:p>
    <w:p>
      <w:pPr>
        <w:pStyle w:val="Heading3"/>
      </w:pPr>
      <w:r>
        <w:t>4.6.3 移除成员</w:t>
      </w:r>
    </w:p>
    <w:p>
      <w:r>
        <w:t>☐  DELETE /api/projects/{id}/members/{memberId} — 移除成员 → 200</w:t>
      </w:r>
    </w:p>
    <w:p>
      <w:r>
        <w:t>☐  memberId 不属于该 project → 400 成员不属于该项目</w:t>
      </w:r>
    </w:p>
    <w:p>
      <w:r>
        <w:t>☐  移除不存在的 member → 应提示</w:t>
      </w:r>
    </w:p>
    <w:p>
      <w:pPr>
        <w:pStyle w:val="Heading3"/>
      </w:pPr>
      <w:r>
        <w:t>4.6.4 确认成员</w:t>
      </w:r>
    </w:p>
    <w:p>
      <w:r>
        <w:t>☐  PUT /api/projects/{projectId}/members/{memberId}/confirm — 管理员确认 → 200</w:t>
      </w:r>
    </w:p>
    <w:p>
      <w:r>
        <w:t>☐  工程师接受邀请后 status 变为 confirmed</w:t>
      </w:r>
    </w:p>
    <w:p>
      <w:pPr>
        <w:pStyle w:val="Heading3"/>
      </w:pPr>
      <w:r>
        <w:t>4.6.5 待确认邀请</w:t>
      </w:r>
    </w:p>
    <w:p>
      <w:r>
        <w:t>☐  GET /api/projects/members/pending — 返回待确认邀请</w:t>
      </w:r>
    </w:p>
    <w:p>
      <w:pPr>
        <w:pStyle w:val="Heading2"/>
      </w:pPr>
      <w:r>
        <w:t>4.7 阶段管理</w:t>
      </w:r>
    </w:p>
    <w:p>
      <w:pPr>
        <w:pStyle w:val="Heading3"/>
      </w:pPr>
      <w:r>
        <w:t>4.7.1 查看阶段</w:t>
      </w:r>
    </w:p>
    <w:p>
      <w:r>
        <w:t>☐  GET /api/projects/{projectId}/stages — 返回阶段列表（含 assigneeName/latestReport）</w:t>
      </w:r>
    </w:p>
    <w:p>
      <w:pPr>
        <w:pStyle w:val="Heading3"/>
      </w:pPr>
      <w:r>
        <w:t>4.7.2 新增阶段</w:t>
      </w:r>
    </w:p>
    <w:p>
      <w:r>
        <w:t>☐  POST /api/projects/{projectId}/stages — 正常创建 → 200 + status=pending</w:t>
      </w:r>
    </w:p>
    <w:p>
      <w:r>
        <w:t>☐  stageName 为空 → 400</w:t>
      </w:r>
    </w:p>
    <w:p>
      <w:r>
        <w:t>☐  assigneeId 为空 → 当前不校验（应要求必填）</w:t>
      </w:r>
    </w:p>
    <w:p>
      <w:r>
        <w:t>☐  assigneeId 不是项目成员 → 400 阶段负责人必须是已确认的项目成员</w:t>
      </w:r>
    </w:p>
    <w:p>
      <w:r>
        <w:t>☐  planStart &gt; planEnd → 400 计划开始时间不能晚于结束时间</w:t>
      </w:r>
    </w:p>
    <w:p>
      <w:r>
        <w:t>☐  已完成项目新增阶段 → 403</w:t>
      </w:r>
    </w:p>
    <w:p>
      <w:pPr>
        <w:pStyle w:val="Heading3"/>
      </w:pPr>
      <w:r>
        <w:t>4.7.3 编辑阶段</w:t>
      </w:r>
    </w:p>
    <w:p>
      <w:r>
        <w:t>☐  PUT /api/projects/{projectId}/stages/{stageId} — 修改阶段 → 200</w:t>
      </w:r>
    </w:p>
    <w:p>
      <w:r>
        <w:t>☐  修改不存在的阶段 → 400 阶段不存在</w:t>
      </w:r>
    </w:p>
    <w:p>
      <w:r>
        <w:t>☐  修改已完成项目阶段 → 403</w:t>
      </w:r>
    </w:p>
    <w:p>
      <w:r>
        <w:t>☐  日期和负责人校验同上</w:t>
      </w:r>
    </w:p>
    <w:p>
      <w:pPr>
        <w:pStyle w:val="Heading3"/>
      </w:pPr>
      <w:r>
        <w:t>4.7.4 删除阶段</w:t>
      </w:r>
    </w:p>
    <w:p>
      <w:r>
        <w:t>☐  DELETE /api/projects/{projectId}/stages/{stageId} — 无填报记录的阶段 → 200</w:t>
      </w:r>
    </w:p>
    <w:p>
      <w:r>
        <w:t>☐  有填报记录的阶段 → 400 该阶段已有N条填报记录，不能直接删除</w:t>
      </w:r>
    </w:p>
    <w:p>
      <w:r>
        <w:t>☐  已完成项目删除阶段 → 403</w:t>
      </w:r>
    </w:p>
    <w:p>
      <w:pPr>
        <w:pStyle w:val="Heading3"/>
      </w:pPr>
      <w:r>
        <w:t>4.7.5 应用模板</w:t>
      </w:r>
    </w:p>
    <w:p>
      <w:r>
        <w:t>☐  POST /api/stages/template/{projectId} — 批量创建阶段 → 200</w:t>
      </w:r>
    </w:p>
    <w:p>
      <w:r>
        <w:t>☐  已完成项目应用模板 → 403</w:t>
      </w:r>
    </w:p>
    <w:p>
      <w:pPr>
        <w:pStyle w:val="Heading2"/>
      </w:pPr>
      <w:r>
        <w:t>4.8 待审阅填报</w:t>
      </w:r>
    </w:p>
    <w:p>
      <w:r>
        <w:t>☐  GET /api/reports/pending — 只返回自己负责项目的待审填报</w:t>
      </w:r>
    </w:p>
    <w:p>
      <w:r>
        <w:t>☐  返回信息包含 projectName/stageName/submitUserName/content/progressRate/problem</w:t>
      </w:r>
    </w:p>
    <w:p>
      <w:r>
        <w:t>☐  submitTime 按时间倒序</w:t>
      </w:r>
    </w:p>
    <w:p>
      <w:pPr>
        <w:pStyle w:val="Heading2"/>
      </w:pPr>
      <w:r>
        <w:t>4.9 审阅填报</w:t>
      </w:r>
    </w:p>
    <w:p>
      <w:r>
        <w:t>☐  POST /api/reports/{reportId}/review — 通过 → 200 + reviewStatus=passed</w:t>
      </w:r>
    </w:p>
    <w:p>
      <w:r>
        <w:t>☐  POST /api/reports/{reportId}/review — 退回（reviewStatus=returned）→ 200</w:t>
      </w:r>
    </w:p>
    <w:p>
      <w:r>
        <w:t>☐  退回后阶段状态变为 in_progress（待重新填报）</w:t>
      </w:r>
    </w:p>
    <w:p>
      <w:r>
        <w:t>☐  通过后阶段状态正确更新</w:t>
      </w:r>
    </w:p>
    <w:p>
      <w:r>
        <w:t>☐  审阅他人项目填报 → 403</w:t>
      </w:r>
    </w:p>
    <w:p>
      <w:r>
        <w:t>☐  审阅已完成项目填报 → 403（canReviewReport 检查）</w:t>
      </w:r>
    </w:p>
    <w:p>
      <w:r>
        <w:t>☐  重复审阅同一条 → 当前是否允许？</w:t>
      </w:r>
    </w:p>
    <w:p>
      <w:pPr>
        <w:pStyle w:val="Heading2"/>
      </w:pPr>
      <w:r>
        <w:t>4.10 偏差管理</w:t>
      </w:r>
    </w:p>
    <w:p>
      <w:r>
        <w:t>☐  POST /api/deviations — 创建偏差 → 200 + status=open</w:t>
      </w:r>
    </w:p>
    <w:p>
      <w:r>
        <w:t>☐  创建偏差的 projectId 必须是自己管理的项目</w:t>
      </w:r>
    </w:p>
    <w:p>
      <w:r>
        <w:t>☐  已完成项目创建偏差 → 403</w:t>
      </w:r>
    </w:p>
    <w:p>
      <w:r>
        <w:t>☐  PUT /api/deviations/{id}/close — 关闭偏差 → 200</w:t>
      </w:r>
    </w:p>
    <w:p>
      <w:r>
        <w:t>☐  关闭他人项目偏差 → 403</w:t>
      </w:r>
    </w:p>
    <w:p>
      <w:pPr>
        <w:pStyle w:val="Heading2"/>
      </w:pPr>
      <w:r>
        <w:t>4.11 支持事项</w:t>
      </w:r>
    </w:p>
    <w:p>
      <w:r>
        <w:t>☐  POST /api/supports — 创建支持 → 200</w:t>
      </w:r>
    </w:p>
    <w:p>
      <w:r>
        <w:t>☐  创建的项目必须是自己管理的</w:t>
      </w:r>
    </w:p>
    <w:p>
      <w:r>
        <w:t>☐  已完成项目创建 → 403</w:t>
      </w:r>
    </w:p>
    <w:p>
      <w:r>
        <w:t>☐  PUT /api/supports/{id}/resolve — 处理支持 → 200</w:t>
      </w:r>
    </w:p>
    <w:p>
      <w:r>
        <w:t>☐  处理他人项目支持 → 403</w:t>
      </w:r>
    </w:p>
    <w:p>
      <w:pPr>
        <w:pStyle w:val="Heading2"/>
      </w:pPr>
      <w:r>
        <w:t>4.12 项目变更</w:t>
      </w:r>
    </w:p>
    <w:p>
      <w:r>
        <w:t>☐  POST /api/projects/{projectId}/changes — 创建变更 → 200</w:t>
      </w:r>
    </w:p>
    <w:p>
      <w:r>
        <w:t>☐  PUT /api/changes/{id}/confirm — 确认变更 → 200（manager+admin）</w:t>
      </w:r>
    </w:p>
    <w:p>
      <w:pPr>
        <w:pStyle w:val="Heading2"/>
      </w:pPr>
      <w:r>
        <w:t>4.13 项目完成</w:t>
      </w:r>
    </w:p>
    <w:p>
      <w:r>
        <w:t>☐  PUT /api/projects/{id}/complete — 条件不满足时逐条列出原因 → 400</w:t>
      </w:r>
    </w:p>
    <w:p>
      <w:r>
        <w:t>☐  条件全部满足后 → 200 + status=completed</w:t>
      </w:r>
    </w:p>
    <w:p>
      <w:r>
        <w:t>☐  完成后不能编辑项目、加成员、加阶段、加偏差、加支持、填报</w:t>
      </w:r>
    </w:p>
    <w:p>
      <w:r>
        <w:t>☐  完成后只能查看、导出、复盘</w:t>
      </w:r>
    </w:p>
    <w:p>
      <w:pPr>
        <w:pStyle w:val="Heading2"/>
      </w:pPr>
      <w:r>
        <w:t>4.14 成果评审/自评/经验</w:t>
      </w:r>
    </w:p>
    <w:p>
      <w:r>
        <w:t>☐  POST /api/projects/{projectId}/review — 保存自评 → 200</w:t>
      </w:r>
    </w:p>
    <w:p>
      <w:r>
        <w:t>☐  POST /api/projects/{projectId}/experience — 保存经验 → 200</w:t>
      </w:r>
    </w:p>
    <w:p>
      <w:r>
        <w:t>☐  POST /api/projects/{projectId}/approval — 保存审批 → 200</w:t>
      </w:r>
    </w:p>
    <w:p>
      <w:r>
        <w:t>☐  非 manager 操作 → 403</w:t>
      </w:r>
    </w:p>
    <w:p>
      <w:pPr>
        <w:pStyle w:val="Heading1"/>
      </w:pPr>
      <w:r>
        <w:t>五、工程师（engineer1）</w:t>
      </w:r>
    </w:p>
    <w:p>
      <w:pPr>
        <w:pStyle w:val="Heading2"/>
      </w:pPr>
      <w:r>
        <w:t>5.1 工作台</w:t>
      </w:r>
    </w:p>
    <w:p>
      <w:r>
        <w:t>☐  GET /api/dashboard — 返回 todo/returned/overdue/nearDeadline</w:t>
      </w:r>
    </w:p>
    <w:p>
      <w:r>
        <w:t>☐  todo=待填报 + 被退回的阶段数</w:t>
      </w:r>
    </w:p>
    <w:p>
      <w:r>
        <w:t>☐  只显示自己参与项目的统计</w:t>
      </w:r>
    </w:p>
    <w:p>
      <w:pPr>
        <w:pStyle w:val="Heading2"/>
      </w:pPr>
      <w:r>
        <w:t>5.2 我的任务</w:t>
      </w:r>
    </w:p>
    <w:p>
      <w:r>
        <w:t>☐  GET /api/stages/my-tasks — 只返回 assigneeId=3 的阶段</w:t>
      </w:r>
    </w:p>
    <w:p>
      <w:r>
        <w:t>☐  不包含已完成项目的阶段</w:t>
      </w:r>
    </w:p>
    <w:p>
      <w:r>
        <w:t>☐  状态正确：pending/in_progress/submitted/completed</w:t>
      </w:r>
    </w:p>
    <w:p>
      <w:pPr>
        <w:pStyle w:val="Heading2"/>
      </w:pPr>
      <w:r>
        <w:t>5.3 阶段填报</w:t>
      </w:r>
    </w:p>
    <w:p>
      <w:r>
        <w:t>☐  POST /api/stages/{stageId}/reports — 正常提交 → 200</w:t>
      </w:r>
    </w:p>
    <w:p>
      <w:r>
        <w:t>☐  提交后阶段状态变为 submitted</w:t>
      </w:r>
    </w:p>
    <w:p>
      <w:r>
        <w:t>☐  进度 0-100 范围校验</w:t>
      </w:r>
    </w:p>
    <w:p>
      <w:r>
        <w:t>☐  实际日期不应晚于当天？</w:t>
      </w:r>
    </w:p>
    <w:p>
      <w:r>
        <w:t>☐  提交后自动产生偏差记录（如果 isDeviation=true + problem 非空）</w:t>
      </w:r>
    </w:p>
    <w:p>
      <w:r>
        <w:t>☐  pending/in_progress 阶段可填报</w:t>
      </w:r>
    </w:p>
    <w:p>
      <w:r>
        <w:t>☐  submitted 阶段不可填报 → 403（canReportStage 状态检查）</w:t>
      </w:r>
    </w:p>
    <w:p>
      <w:r>
        <w:t>☐  completed 阶段不可填报 → 403</w:t>
      </w:r>
    </w:p>
    <w:p>
      <w:r>
        <w:t>☐  已完成项目阶段不可填报 → 403</w:t>
      </w:r>
    </w:p>
    <w:p>
      <w:pPr>
        <w:pStyle w:val="Heading2"/>
      </w:pPr>
      <w:r>
        <w:t>5.4 查看填报历史</w:t>
      </w:r>
    </w:p>
    <w:p>
      <w:r>
        <w:t>☐  GET /api/stages/{stageId}/reports — 返回该阶段所有填报记录</w:t>
      </w:r>
    </w:p>
    <w:p>
      <w:r>
        <w:t>☐  只能查看自己参与项目的阶段填报</w:t>
      </w:r>
    </w:p>
    <w:p>
      <w:pPr>
        <w:pStyle w:val="Heading2"/>
      </w:pPr>
      <w:r>
        <w:t>5.5 查看项目</w:t>
      </w:r>
    </w:p>
    <w:p>
      <w:r>
        <w:t>☐  GET /api/projects — 只能看到自己是 confirmed 成员的项目</w:t>
      </w:r>
    </w:p>
    <w:p>
      <w:r>
        <w:t>☐  GET /api/projects/{id} — 可查看详情</w:t>
      </w:r>
    </w:p>
    <w:p>
      <w:r>
        <w:t>☐  不能编辑/删除项目</w:t>
      </w:r>
    </w:p>
    <w:p>
      <w:r>
        <w:t>☐  不能添加/删除成员</w:t>
      </w:r>
    </w:p>
    <w:p>
      <w:r>
        <w:t>☐  不能添加/删除阶段</w:t>
      </w:r>
    </w:p>
    <w:p>
      <w:pPr>
        <w:pStyle w:val="Heading2"/>
      </w:pPr>
      <w:r>
        <w:t>5.6 发起支持申请</w:t>
      </w:r>
    </w:p>
    <w:p>
      <w:r>
        <w:t>☐  POST /api/supports — engineer 可创建 → 200</w:t>
      </w:r>
    </w:p>
    <w:p>
      <w:r>
        <w:t>☐  创建后 manager 收到通知</w:t>
      </w:r>
    </w:p>
    <w:p>
      <w:pPr>
        <w:pStyle w:val="Heading2"/>
      </w:pPr>
      <w:r>
        <w:t>5.7 权限边界</w:t>
      </w:r>
    </w:p>
    <w:p>
      <w:r>
        <w:t>☐  engineer 不可关闭偏差 → POST /api/deviations/{id}/close → 403</w:t>
      </w:r>
    </w:p>
    <w:p>
      <w:r>
        <w:t>☐  engineer 不可审阅填报 → POST /api/reports/{id}/review → 403</w:t>
      </w:r>
    </w:p>
    <w:p>
      <w:r>
        <w:t>☐  engineer 不可确认变更 → PUT /api/changes/{id}/confirm → 403</w:t>
      </w:r>
    </w:p>
    <w:p>
      <w:r>
        <w:t>☐  engineer 不可处理支持 → PUT /api/supports/{id}/resolve → 403</w:t>
      </w:r>
    </w:p>
    <w:p>
      <w:r>
        <w:t>☐  engineer 不可结项 → PUT /api/projects/{id}/complete → 403</w:t>
      </w:r>
    </w:p>
    <w:p>
      <w:r>
        <w:t>☐  engineer 不可访问用户管理 → GET /api/users → 403</w:t>
      </w:r>
    </w:p>
    <w:p>
      <w:r>
        <w:t>☐  engineer 不可访问统计 → GET /api/statistics → 403</w:t>
      </w:r>
    </w:p>
    <w:p>
      <w:pPr>
        <w:pStyle w:val="Heading1"/>
      </w:pPr>
      <w:r>
        <w:t>六、院领导（leader1）</w:t>
      </w:r>
    </w:p>
    <w:p>
      <w:pPr>
        <w:pStyle w:val="Heading2"/>
      </w:pPr>
      <w:r>
        <w:t>6.1 领导看板</w:t>
      </w:r>
    </w:p>
    <w:p>
      <w:r>
        <w:t>☐  GET /api/leader-dashboard — 返回全院概览数据</w:t>
      </w:r>
    </w:p>
    <w:p>
      <w:r>
        <w:t>☐  activeProjects / completedProjects 数字正确</w:t>
      </w:r>
    </w:p>
    <w:p>
      <w:r>
        <w:t>☐  openDeviations = openDeviationList.length</w:t>
      </w:r>
    </w:p>
    <w:p>
      <w:r>
        <w:t>☐  pendingSupports = pendingSupportList.length</w:t>
      </w:r>
    </w:p>
    <w:p>
      <w:r>
        <w:t>☐  projects 返回全部项目</w:t>
      </w:r>
    </w:p>
    <w:p>
      <w:r>
        <w:t>☐  非 leader/admin 访问 → 403</w:t>
      </w:r>
    </w:p>
    <w:p>
      <w:pPr>
        <w:pStyle w:val="Heading2"/>
      </w:pPr>
      <w:r>
        <w:t>6.2 查看权限</w:t>
      </w:r>
    </w:p>
    <w:p>
      <w:r>
        <w:t>☐  GET /api/projects — leader 可查看全部项目</w:t>
      </w:r>
    </w:p>
    <w:p>
      <w:r>
        <w:t>☐  GET /api/projects/{id} — leader 可查看任意项目详情</w:t>
      </w:r>
    </w:p>
    <w:p>
      <w:r>
        <w:t>☐  GET /api/deviations — leader 可查看全部偏差</w:t>
      </w:r>
    </w:p>
    <w:p>
      <w:r>
        <w:t>☐  GET /api/supports — leader 可查看全部支持事项</w:t>
      </w:r>
    </w:p>
    <w:p>
      <w:r>
        <w:t>☐  GET /api/statistics — leader 可查看统计</w:t>
      </w:r>
    </w:p>
    <w:p>
      <w:pPr>
        <w:pStyle w:val="Heading2"/>
      </w:pPr>
      <w:r>
        <w:t>6.3 权限边界（严格只读）</w:t>
      </w:r>
    </w:p>
    <w:p>
      <w:r>
        <w:t>☐  POST /api/projects → 403</w:t>
      </w:r>
    </w:p>
    <w:p>
      <w:r>
        <w:t>☐  PUT /api/projects/{id} → 403</w:t>
      </w:r>
    </w:p>
    <w:p>
      <w:r>
        <w:t>☐  DELETE /api/projects/{id} → 403</w:t>
      </w:r>
    </w:p>
    <w:p>
      <w:r>
        <w:t>☐  POST /api/projects/{id}/stages → 403</w:t>
      </w:r>
    </w:p>
    <w:p>
      <w:r>
        <w:t>☐  POST /api/deviations → 403</w:t>
      </w:r>
    </w:p>
    <w:p>
      <w:r>
        <w:t>☐  PUT /api/deviations/{id}/close → 403</w:t>
      </w:r>
    </w:p>
    <w:p>
      <w:r>
        <w:t>☐  POST /api/supports → 403</w:t>
      </w:r>
    </w:p>
    <w:p>
      <w:r>
        <w:t>☐  PUT /api/supports/{id}/resolve → 403</w:t>
      </w:r>
    </w:p>
    <w:p>
      <w:r>
        <w:t>☐  POST /api/reports/{id}/review → 403</w:t>
      </w:r>
    </w:p>
    <w:p>
      <w:r>
        <w:t>☐  PUT /api/changes/{id}/confirm → 403</w:t>
      </w:r>
    </w:p>
    <w:p>
      <w:r>
        <w:t>☐  PUT /api/projects/{id}/complete → 403</w:t>
      </w:r>
    </w:p>
    <w:p>
      <w:r>
        <w:t>☐  PUT /api/projects/{id}/reopen → 403</w:t>
      </w:r>
    </w:p>
    <w:p>
      <w:r>
        <w:t>☐  GET /api/users → 403</w:t>
      </w:r>
    </w:p>
    <w:p>
      <w:pPr>
        <w:pStyle w:val="Heading2"/>
      </w:pPr>
      <w:r>
        <w:t>6.4 OA 导入</w:t>
      </w:r>
    </w:p>
    <w:p>
      <w:r>
        <w:t>☐  POST /api/projects/import/oa → leader 当前可导入？或应 403？</w:t>
      </w:r>
    </w:p>
    <w:p>
      <w:pPr>
        <w:pStyle w:val="Heading1"/>
      </w:pPr>
      <w:r>
        <w:t>七、业务状态机测试</w:t>
      </w:r>
    </w:p>
    <w:p>
      <w:pPr>
        <w:pStyle w:val="Heading2"/>
      </w:pPr>
      <w:r>
        <w:t>7.1 项目生命周期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→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创建项目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名称非空且不重名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 status=active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→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调用 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 status=completed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 status=active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→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调用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阶段全完成/无待审/无偏差/无支持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status=completed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→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调用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条件不满足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 + 逐条列出不满足原因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 → 锁定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状态变为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所有写操作返回 403</w:t>
            </w:r>
          </w:p>
        </w:tc>
      </w:tr>
    </w:tbl>
    <w:p/>
    <w:p>
      <w:pPr>
        <w:pStyle w:val="Heading2"/>
      </w:pPr>
      <w:r>
        <w:t>7.2 成员生命周期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pending（待确认）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负责人邀请成员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成员 status=pending，被邀请人工作台出现邀请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工程师接受邀请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成员 status=confirmed，可查看项目参与任务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移除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工程师拒绝邀请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成员记录删除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confirmed → 移除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负责人移除成员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需确认弹窗 + 后端校验 projectId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confirmed → disabled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管理员停用该用户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该用户无法登录，但历史记录保留</w:t>
            </w:r>
          </w:p>
        </w:tc>
      </w:tr>
    </w:tbl>
    <w:p/>
    <w:p>
      <w:pPr>
        <w:pStyle w:val="Heading2"/>
      </w:pPr>
      <w:r>
        <w:t>7.3 阶段生命周期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→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负责人创建阶段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assignee 必须是 confirmed 项目成员 + planStart≤planEnd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阶段创建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 → 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负责人/工程师开始填报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→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工程师提交填报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内容非空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状态变为 submitted，待负责人审阅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 →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负责人审阅通过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reviewStatus=passed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状态变为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 → 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负责人退回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reviewStatus=returned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状态变为 in_progress，工程师需重填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pending/in_progress → 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无填报记录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阶段删除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有填报记录 → 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 该阶段已有N条填报记录，不能直接删除</w:t>
            </w:r>
          </w:p>
        </w:tc>
      </w:tr>
    </w:tbl>
    <w:p/>
    <w:p>
      <w:pPr>
        <w:pStyle w:val="Heading2"/>
      </w:pPr>
      <w:r>
        <w:t>7.4 偏差生命周期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工程师填报时勾选偏差 / manager 手动创建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偏差自动生成，关联 stage+report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→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关闭偏差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status=closed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阻止结项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调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400：N 项偏差尚未关闭</w:t>
            </w:r>
          </w:p>
        </w:tc>
      </w:tr>
    </w:tbl>
    <w:p/>
    <w:p>
      <w:pPr>
        <w:pStyle w:val="Heading2"/>
      </w:pPr>
      <w:r>
        <w:t>7.5 支持事项生命周期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工程师/manager 创建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支持事项生成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填写回复和处理结果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阻止结项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调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400：N 项支持事项尚未处理</w:t>
            </w:r>
          </w:p>
        </w:tc>
      </w:tr>
    </w:tbl>
    <w:p/>
    <w:p>
      <w:pPr>
        <w:pStyle w:val="Heading2"/>
      </w:pPr>
      <w:r>
        <w:t>7.6 变更生命周期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状态转换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触发操作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→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创建变更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变更生成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→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manager/admin 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变更确认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阻止结项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调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400：N 项变更尚未确认</w:t>
            </w:r>
          </w:p>
        </w:tc>
      </w:tr>
    </w:tbl>
    <w:p/>
    <w:p>
      <w:pPr>
        <w:pStyle w:val="Heading1"/>
      </w:pPr>
      <w:r>
        <w:t>八、全部 API 逐接口检查清单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/api/auth/current-user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获取当前用户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all(分角色过滤)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all(分角色过滤)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创建项目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编辑项目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删除项目（级联）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结项项目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重新打开项目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/api/projects/import/oa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OA导入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导出Excel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成员列表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邀请成员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/api/projects/{id}/members/{mid}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移除成员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/api/projects/{pid}/members/{mid}/confirm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确认成员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/api/projects/members/pending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待确认邀请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/api/projects/{pid}/stages/{sid}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编辑阶段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/api/projects/{pid}/stages/{sid}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/api/stages/my-tasks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我的任务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/api/stages/{id}/detail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/api/stages/template/{pid}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应用阶段模板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/api/stages/{sid}/reports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阶段填报列表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/api/stages/{sid}/reports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提交填报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待审阅列表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/api/reports/{id}/attachment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下载附件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/api/reports/{id}/review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审阅填报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偏差列表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/api/deviations/{id}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偏差详情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创建偏差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/api/deviations/{id}/close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关闭偏差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/api/supports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支持列表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/api/supports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所有已登录用户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创建支持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/api/supports/{id}/resolve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处理支持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变更列表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创建变更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/api/changes/{id}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变更详情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/api/changes/{id}/confirm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确认变更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查看自评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保存自评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查看经验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保存经验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all(有权限)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查看审批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保存审批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/api/experiences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经验库列表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工作台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/api/leader-dashboard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领导看板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/api/statistics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统计分析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编辑用户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/api/users/{id}/toggle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启停用户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all(无需登录)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健康检查</w:t>
            </w:r>
          </w:p>
        </w:tc>
      </w:tr>
    </w:tbl>
    <w:p/>
    <w:p>
      <w:r>
        <w:t>☐  逐个接口验证：正确权限 → 200/400 非 500</w:t>
      </w:r>
    </w:p>
    <w:p>
      <w:r>
        <w:t>☐  逐个接口验证：无权限角色 → 403</w:t>
      </w:r>
    </w:p>
    <w:p>
      <w:r>
        <w:t>☐  逐个接口验证：未登录 → 401</w:t>
      </w:r>
    </w:p>
    <w:p>
      <w:r>
        <w:t>☐  逐个接口验证：已完成项目写操作 → 403</w:t>
      </w:r>
    </w:p>
    <w:p>
      <w:r>
        <w:t>☐  逐个接口验证：输入校验失败 → 400（非 500）</w:t>
      </w:r>
    </w:p>
    <w:p>
      <w:pPr>
        <w:pStyle w:val="Heading1"/>
      </w:pPr>
      <w:r>
        <w:t>九、边界与异常测试</w:t>
      </w:r>
    </w:p>
    <w:p>
      <w:pPr>
        <w:pStyle w:val="Heading2"/>
      </w:pPr>
      <w:r>
        <w:t>9.1 并发与重复提交</w:t>
      </w:r>
    </w:p>
    <w:p>
      <w:r>
        <w:t>☐  工程师连续快速点击"提交填报"两次 → 不应产生两条报告</w:t>
      </w:r>
    </w:p>
    <w:p>
      <w:r>
        <w:t>☐  负责人连续快速点击"审阅通过"两次 → 不应重复审阅</w:t>
      </w:r>
    </w:p>
    <w:p>
      <w:r>
        <w:t>☐  快速连续创建两个同名项目 → 第二个应被拦截</w:t>
      </w:r>
    </w:p>
    <w:p>
      <w:pPr>
        <w:pStyle w:val="Heading2"/>
      </w:pPr>
      <w:r>
        <w:t>9.2 不存在的资源</w:t>
      </w:r>
    </w:p>
    <w:p>
      <w:r>
        <w:t>☐  GET /api/projects/99999 → 应提示项目不存在</w:t>
      </w:r>
    </w:p>
    <w:p>
      <w:r>
        <w:t>☐  GET /api/stages/99999 → 应提示阶段不存在</w:t>
      </w:r>
    </w:p>
    <w:p>
      <w:r>
        <w:t>☐  DELETE /api/projects/99999/members/99999 → 应提示不存在</w:t>
      </w:r>
    </w:p>
    <w:p>
      <w:r>
        <w:t>☐  POST /api/reports/99999/review → 应提示填报不存在</w:t>
      </w:r>
    </w:p>
    <w:p>
      <w:pPr>
        <w:pStyle w:val="Heading2"/>
      </w:pPr>
      <w:r>
        <w:t>9.3 参数边界</w:t>
      </w:r>
    </w:p>
    <w:p>
      <w:r>
        <w:t>☐  project name = 单个字符 → 是否允许？</w:t>
      </w:r>
    </w:p>
    <w:p>
      <w:r>
        <w:t>☐  project name = 200 字符 → 是否允许？当前无限制</w:t>
      </w:r>
    </w:p>
    <w:p>
      <w:r>
        <w:t>☐  progressRate = -1 → 应校验 0-100 范围</w:t>
      </w:r>
    </w:p>
    <w:p>
      <w:r>
        <w:t>☐  progressRate = 101 → 应校验 0-100 范围</w:t>
      </w:r>
    </w:p>
    <w:p>
      <w:r>
        <w:t>☐  page = 0 → 默认取第 1 页</w:t>
      </w:r>
    </w:p>
    <w:p>
      <w:r>
        <w:t>☐  size = 10000 → 应限制最大值</w:t>
      </w:r>
    </w:p>
    <w:p>
      <w:pPr>
        <w:pStyle w:val="Heading2"/>
      </w:pPr>
      <w:r>
        <w:t>9.4 数据一致性</w:t>
      </w:r>
    </w:p>
    <w:p>
      <w:r>
        <w:t>☐  项目删除后，其下阶段表中无残留</w:t>
      </w:r>
    </w:p>
    <w:p>
      <w:r>
        <w:t>☐  项目删除后，其下填报表中无残留</w:t>
      </w:r>
    </w:p>
    <w:p>
      <w:r>
        <w:t>☐  项目删除后，其下成员表中无残留</w:t>
      </w:r>
    </w:p>
    <w:p>
      <w:r>
        <w:t>☐  偏差表中 projectId 引用的项目必须存在</w:t>
      </w:r>
    </w:p>
    <w:p>
      <w:r>
        <w:t>☐  支持事项表中 projectId 引用的项目必须存在</w:t>
      </w:r>
    </w:p>
    <w:p>
      <w:r>
        <w:t>☐  填报表中 stageId 引用的阶段必须存在</w:t>
      </w:r>
    </w:p>
    <w:p>
      <w:pPr>
        <w:pStyle w:val="Heading2"/>
      </w:pPr>
      <w:r>
        <w:t>9.5 响应格式一致性</w:t>
      </w:r>
    </w:p>
    <w:p>
      <w:r>
        <w:t>☐  所有成功响应：{ "code": 200, "message": "success", "data": ..., "requestId": "..." }</w:t>
      </w:r>
    </w:p>
    <w:p>
      <w:r>
        <w:t>☐  所有失败响应：{ "code": xxx, "message": "具体原因", "data": null, "requestId": "..." }</w:t>
      </w:r>
    </w:p>
    <w:p>
      <w:r>
        <w:t>☐  所有响应头包含 X-Request-Id</w:t>
      </w:r>
    </w:p>
    <w:p>
      <w:r>
        <w:t>☐  错误 HTTP Status 与 code 字段匹配（400→400, 403→403, 409→409, 500→500）</w:t>
      </w:r>
    </w:p>
    <w:p>
      <w:pPr>
        <w:pStyle w:val="Heading1"/>
      </w:pPr>
      <w:r>
        <w:t>十、前端页面检查（需浏览器）</w:t>
      </w:r>
    </w:p>
    <w:p>
      <w:pPr>
        <w:pStyle w:val="Heading2"/>
      </w:pPr>
      <w:r>
        <w:t>10.1 通用检查</w:t>
      </w:r>
    </w:p>
    <w:p>
      <w:r>
        <w:t>☐  所有页面加载时有 v-loading 骨架或 spinner</w:t>
      </w:r>
    </w:p>
    <w:p>
      <w:r>
        <w:t>☐  空数据时有 el-empty 提示</w:t>
      </w:r>
    </w:p>
    <w:p>
      <w:r>
        <w:t>☐  接口失败时有 ElMessage.error 提示（非静默失败）</w:t>
      </w:r>
    </w:p>
    <w:p>
      <w:r>
        <w:t>☐  危险操作有确认弹窗</w:t>
      </w:r>
    </w:p>
    <w:p>
      <w:r>
        <w:t>☐  时间格式统一为 "2026-01-15 14:30"（非 ISO）</w:t>
      </w:r>
    </w:p>
    <w:p>
      <w:r>
        <w:t>☐  表格在 1920px 宽屏下无竖向文字</w:t>
      </w:r>
    </w:p>
    <w:p>
      <w:r>
        <w:t>☐  表格窄屏下可横向滚动</w:t>
      </w:r>
    </w:p>
    <w:p>
      <w:r>
        <w:t>☐  操作列固定在右侧</w:t>
      </w:r>
    </w:p>
    <w:p>
      <w:pPr>
        <w:pStyle w:val="Heading2"/>
      </w:pPr>
      <w:r>
        <w:t>10.2 角色页面检查</w:t>
      </w:r>
    </w:p>
    <w:p>
      <w:r>
        <w:t>☐  admin：看到系统管理菜单、用户管理</w:t>
      </w:r>
    </w:p>
    <w:p>
      <w:r>
        <w:t>☐  manager：看到项目管理+任务中心+过程管控</w:t>
      </w:r>
    </w:p>
    <w:p>
      <w:r>
        <w:t>☐  engineer：看到项目列表+我的待填报+发起支持</w:t>
      </w:r>
    </w:p>
    <w:p>
      <w:r>
        <w:t>☐  leader：看到领导视图+统计分析+全院项目，无编辑按钮</w:t>
      </w:r>
    </w:p>
    <w:p>
      <w:r>
        <w:t>☐  各角色菜单与路由权限一致</w:t>
      </w:r>
    </w:p>
    <w:p>
      <w:pPr>
        <w:pStyle w:val="Heading2"/>
      </w:pPr>
      <w:r>
        <w:t>10.3 关键页面</w:t>
      </w:r>
    </w:p>
    <w:p>
      <w:r>
        <w:t>☐  /dashboard — 三种角色三套卡片，数字可点击跳转</w:t>
      </w:r>
    </w:p>
    <w:p>
      <w:r>
        <w:t>☐  /projects — 统计卡片计数正确，表格列不拥挤</w:t>
      </w:r>
    </w:p>
    <w:p>
      <w:r>
        <w:t>☐  /projects/:id — 概览卡片+项目信息+阶段+变更+成员+收尾</w:t>
      </w:r>
    </w:p>
    <w:p>
      <w:r>
        <w:t>☐  /my-tasks — 筛选+状态分流按钮</w:t>
      </w:r>
    </w:p>
    <w:p>
      <w:r>
        <w:t>☐  /pending-review — 筛选+横向滚动+查看详情→审阅页</w:t>
      </w:r>
    </w:p>
    <w:p>
      <w:r>
        <w:t>☐  /leader-dashboard — 3层结构+需关注项目</w:t>
      </w:r>
    </w:p>
    <w:p>
      <w:r>
        <w:t>☐  /experiences — 摘要列表+查看详情</w:t>
      </w:r>
    </w:p>
    <w:p>
      <w:pPr>
        <w:pStyle w:val="Heading1"/>
      </w:pPr>
      <w:r>
        <w:t>十一、测试结果记录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章节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总项数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阻塞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二、认证与会话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三、管理员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四、项目负责人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五、工程师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六、院领导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七、业务状态机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八、API检查清单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九、边界测试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十、前端检查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/>
    <w:p>
      <w:r>
        <w:t>测试人：_______________    日期：_______________    签名：_______________</w:t>
      </w:r>
    </w:p>
    <w:p/>
    <w:p>
      <w:r>
        <w:t>注：请在测试过程中逐项打勾，失败项在备注列记录具体错误信息和 requestId。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